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Work Updates</w:t>
      </w:r>
    </w:p>
    <w:p>
      <w:r>
        <w:t>Team Name: WiseWave Squad</w:t>
      </w:r>
    </w:p>
    <w:p>
      <w:r>
        <w:t>Date: 6th March – 13th March 2026</w:t>
      </w:r>
    </w:p>
    <w:p>
      <w:r>
        <w:t>Project Name: DocuDash AI</w:t>
      </w:r>
    </w:p>
    <w:p>
      <w:pPr>
        <w:pStyle w:val="Heading1"/>
      </w:pPr>
      <w:r>
        <w:t>Project Description:</w:t>
      </w:r>
    </w:p>
    <w:p>
      <w:r>
        <w:t>We are developing an AI-powered Document-to-Dashboard pipeline that uses Vision-Language Models to convert unstructured documents such as invoices, receipts, and PDFs into structured data and generate real-time visual analytics dashboards. The system aims to eliminate manual data entry and provide instant business insights.</w:t>
      </w:r>
    </w:p>
    <w:p>
      <w:pPr>
        <w:pStyle w:val="Heading1"/>
      </w:pPr>
      <w:r>
        <w:t>Kishor D (Team Lead) [R23EH054]</w:t>
      </w:r>
    </w:p>
    <w:p>
      <w:r>
        <w:t>Led the team by defining weekly goals and ensuring alignment with the academic timeline. Designed the overall system architecture, outlining the complete pipeline from document input to dashboard visualization. Identified key modules such as document ingestion, preprocessing, data extraction, and visualization. Coordinated discussions among team members and ensured proper task distribution for efficient progress.</w:t>
      </w:r>
    </w:p>
    <w:p>
      <w:pPr>
        <w:pStyle w:val="Heading1"/>
      </w:pPr>
      <w:r>
        <w:t>Arshith L (Development Lead) [R23EH020]</w:t>
      </w:r>
    </w:p>
    <w:p>
      <w:r>
        <w:t>Set up the initial development environment and project structure. Explored and shortlisted suitable Vision-Language Models for document understanding. Developed basic scripts for reading PDFs/images and performed initial preprocessing steps such as text extraction and formatting. Created a prototype workflow to convert extracted data into structured formats like JSON.</w:t>
      </w:r>
    </w:p>
    <w:p>
      <w:pPr>
        <w:pStyle w:val="Heading1"/>
      </w:pPr>
      <w:r>
        <w:t>Abhinandan N (Testing Lead) [R23EH003]</w:t>
      </w:r>
    </w:p>
    <w:p>
      <w:r>
        <w:t>Focused on validating the feasibility of the system. Tested sample documents including invoices and receipts to evaluate extraction accuracy using OCR and model outputs. Identified common issues such as inconsistent formatting, missing fields, and noise in scanned documents. Documented challenges and suggested improvements for preprocessing and model fine-tuning.</w:t>
      </w:r>
    </w:p>
    <w:p>
      <w:pPr>
        <w:pStyle w:val="Heading1"/>
      </w:pPr>
      <w:r>
        <w:t>Abhishek A K (Customer Lead) [R23EH001]</w:t>
      </w:r>
    </w:p>
    <w:p>
      <w:r>
        <w:t>Conducted initial customer and market research by interacting with small business owners, grocery store operators, and SME representatives. Gathered insights on current document management practices and identified pain points such as manual data entry and lack of analytics. Analyzed existing solutions and highlighted gaps, reinforcing the need for an automated document-to-dashboard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